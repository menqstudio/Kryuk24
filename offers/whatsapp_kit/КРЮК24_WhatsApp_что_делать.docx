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КРЮК24</w:t>
      </w:r>
    </w:p>
    <w:p>
      <w:r>
        <w:rPr>
          <w:b/>
          <w:color w:val="EF5B00"/>
          <w:sz w:val="30"/>
        </w:rPr>
        <w:t>WhatsApp: что поставить и что публиковать</w:t>
      </w:r>
    </w:p>
    <w:p>
      <w:r>
        <w:rPr>
          <w:b w:val="0"/>
        </w:rPr>
        <w:t>В папке — готовые картинки для статуса и фото профиля. Ниже — тексты, которые можно копировать. Все делается с телефона, займет 10 минут.</w:t>
      </w:r>
    </w:p>
    <w:p>
      <w:pPr>
        <w:keepNext/>
        <w:spacing w:before="280"/>
      </w:pPr>
      <w:r>
        <w:rPr>
          <w:b/>
          <w:color w:val="EF5B00"/>
          <w:sz w:val="28"/>
        </w:rPr>
        <w:t>1. Профиль (один раз)</w:t>
      </w:r>
    </w:p>
    <w:p>
      <w:pPr>
        <w:pStyle w:val="ListBullet"/>
        <w:spacing w:after="60"/>
      </w:pPr>
      <w:r>
        <w:t>Фото профиля: файл «foto-profilya-640.jpg» — наш оранжевый крюк на черном.</w:t>
      </w:r>
    </w:p>
    <w:p>
      <w:pPr>
        <w:pStyle w:val="ListBullet"/>
        <w:spacing w:after="60"/>
      </w:pPr>
      <w:r>
        <w:t>Имя в WhatsApp (Настройки → нажать на свое имя):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КРЮК24 · Эвакуатор</w:t>
      </w:r>
    </w:p>
    <w:p>
      <w:pPr>
        <w:pStyle w:val="ListBullet"/>
        <w:spacing w:after="60"/>
      </w:pPr>
      <w:r>
        <w:t>Строка «Сведения»: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Эвакуатор 24/7 · Москва и область · от 4 000 ₽ + 100 ₽/км · kryuk24.ru</w:t>
      </w:r>
    </w:p>
    <w:p>
      <w:pPr>
        <w:keepNext/>
        <w:spacing w:before="280"/>
      </w:pPr>
      <w:r>
        <w:rPr>
          <w:b/>
          <w:color w:val="EF5B00"/>
          <w:sz w:val="28"/>
        </w:rPr>
        <w:t>2. Статусы: что и когда ставить</w:t>
      </w:r>
    </w:p>
    <w:p>
      <w:r>
        <w:rPr>
          <w:b w:val="0"/>
        </w:rPr>
        <w:t>Статус живет 24 часа и виден тем, у кого сохранен ваш номер. Задача простая: чтобы бывший клиент или знакомый автосервис увидел вас и вспомнил, когда понадобится.</w:t>
      </w:r>
    </w:p>
    <w:p>
      <w:pPr>
        <w:pStyle w:val="ListBullet"/>
        <w:spacing w:after="60"/>
      </w:pPr>
      <w:r>
        <w:t>2–3 статуса в неделю, не чаще. Каждый день надоедает, и люди отключают показ.</w:t>
      </w:r>
    </w:p>
    <w:p>
      <w:pPr>
        <w:pStyle w:val="ListBullet"/>
        <w:spacing w:after="60"/>
      </w:pPr>
      <w:r>
        <w:t>Лучше всего работает свежее настоящее фото с работы — снял машину на платформе, поставил в статус.</w:t>
      </w:r>
    </w:p>
    <w:p>
      <w:pPr>
        <w:pStyle w:val="ListBullet"/>
        <w:spacing w:after="60"/>
      </w:pPr>
      <w:r>
        <w:t>Готовые картинки — на те дни, когда свежего фото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3213"/>
          </w:tcPr>
          <w:p>
            <w:r>
              <w:rPr>
                <w:b/>
              </w:rPr>
              <w:t>Что на нем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Подпись под статусом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status-1-legkovoy.jpg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Легковой, от 4 000 ₽ + 100 ₽/км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Эвакуатор в Москве и области, круглосуточно.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status-2-krossover.jpg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Кроссоверы, от 4 500 ₽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Кроссоверы и внедорожники возим на платформе.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status-3-mikroavtobus.jpg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Микроавтобусы, от 5 000 ₽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Микроавтобусы и коммерческий транспорт.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status-4-posle-dtp.jpg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После ДТП, от 4 000 ₽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После ДТП — заберем с места и отвезем, куда скажете.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status-5-zastryal.jpg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Застрявший автомобиль, от 5 000 ₽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Застряли в кювете или в грязи — вытащим.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status-6-spectehnika.jpg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Спецтехника, 2 500 ₽ за тонну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Погрузчики и мини-технику тоже перевозим.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status-7-sohranite-nomer.jpg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«Сохраните номер»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Сохраните номер — пригодится на дороге.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status-8-otzyv-qr.jpg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Просьба об оценке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Мы вам помогли? Оцените нас: https://yandex.ru/maps/org/1767605134/reviews/</w:t>
            </w:r>
          </w:p>
        </w:tc>
      </w:tr>
    </w:tbl>
    <w:p>
      <w:r>
        <w:rPr>
          <w:b w:val="0"/>
        </w:rPr>
      </w:r>
    </w:p>
    <w:p>
      <w:r>
        <w:rPr>
          <w:b w:val="0"/>
          <w:color w:val="555555"/>
        </w:rPr>
        <w:t>В статусе с просьбой об оценке ссылку ставьте в подпись — тогда на нее можно нажать.</w:t>
      </w:r>
    </w:p>
    <w:p>
      <w:pPr>
        <w:keepNext/>
        <w:spacing w:before="280"/>
      </w:pPr>
      <w:r>
        <w:rPr>
          <w:b/>
          <w:color w:val="EF5B00"/>
          <w:sz w:val="28"/>
        </w:rPr>
        <w:t>3. Готовые ответы (копировать в переписку)</w:t>
      </w:r>
    </w:p>
    <w:p>
      <w:r>
        <w:rPr>
          <w:b/>
        </w:rPr>
        <w:t>Когда пишут первый раз: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Здравствуйте! Это КРЮК24, эвакуатор. Чтобы сразу назвать цену, напишите: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1. Откуда и куда везти.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2. Марку и модель машины.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3. Что с машиной: едет, не заводится, после ДТП.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4. Крутятся ли колеса.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Или просто позвоните: +7 985 893-06-06</w:t>
      </w:r>
    </w:p>
    <w:p>
      <w:r>
        <w:rPr>
          <w:b/>
        </w:rPr>
        <w:t>Когда спрашивают цену: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Легковой автомобиль — от 4 000 ₽ за погрузку и выгрузку, плюс 100 ₽ за каждый километр.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Кроссовер — от 4 500 ₽, крупный внедорожник — от 5 000 ₽.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Точную сумму назову, когда узнаю адреса и состояние машины. Она не изменится, если на месте все так, как вы описали.</w:t>
      </w:r>
    </w:p>
    <w:p>
      <w:r>
        <w:rPr>
          <w:b/>
        </w:rPr>
        <w:t>Через 1–3 дня после заказа: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Здравствуйте! Это КРЮК24. Хотим убедиться, что с машиной все в порядке после перевозки. Если что-то было не так — напишите прямо здесь, разберемся.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А если все хорошо, будем благодарны за оценку на Яндекс Картах: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https://yandex.ru/maps/org/1767605134/reviews/</w:t>
      </w:r>
    </w:p>
    <w:p>
      <w:r>
        <w:rPr>
          <w:b/>
        </w:rPr>
        <w:t>Автосервису или партнеру: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Здравствуйте! Это Армен, эвакуатор КРЮК24, работаем по Москве и области круглосуточно.</w:t>
      </w:r>
    </w:p>
    <w:p>
      <w:pPr>
        <w:spacing w:after="0"/>
        <w:ind w:left="454"/>
      </w:pPr>
      <w:r>
        <w:rPr>
          <w:rFonts w:ascii="Consolas" w:hAnsi="Consolas"/>
          <w:sz w:val="21"/>
        </w:rPr>
        <w:t>Если вашим клиентам нужно привезти машину в сервис — звоните или пишите сюда, приедем.</w:t>
      </w:r>
    </w:p>
    <w:p>
      <w:pPr>
        <w:spacing w:after="160"/>
        <w:ind w:left="454"/>
      </w:pPr>
      <w:r>
        <w:rPr>
          <w:rFonts w:ascii="Consolas" w:hAnsi="Consolas"/>
          <w:sz w:val="21"/>
        </w:rPr>
        <w:t>Легковой — от 4 000 ₽ + 100 ₽/км, цену называем до выезда. Сайт: kryuk24.ru</w:t>
      </w:r>
    </w:p>
    <w:p>
      <w:pPr>
        <w:keepNext/>
        <w:spacing w:before="280"/>
      </w:pPr>
      <w:r>
        <w:rPr>
          <w:b/>
          <w:color w:val="EF5B00"/>
          <w:sz w:val="28"/>
        </w:rPr>
        <w:t>4. Чего не делать</w:t>
      </w:r>
    </w:p>
    <w:p>
      <w:pPr>
        <w:pStyle w:val="ListBullet"/>
        <w:spacing w:after="60"/>
      </w:pPr>
      <w:r>
        <w:t>Не обещать скидку или подарок за отзыв — Яндекс такие отзывы не публикует.</w:t>
      </w:r>
    </w:p>
    <w:p>
      <w:pPr>
        <w:pStyle w:val="ListBullet"/>
        <w:spacing w:after="60"/>
      </w:pPr>
      <w:r>
        <w:t>Не рассылать одно и то же сообщение незнакомым людям пачками — WhatsApp за это блокирует номер.</w:t>
      </w:r>
    </w:p>
    <w:p>
      <w:pPr>
        <w:pStyle w:val="ListBullet"/>
        <w:spacing w:after="60"/>
      </w:pPr>
      <w:r>
        <w:t>Не ставить чужие фото из интернета. Только свои работы.</w:t>
      </w:r>
    </w:p>
    <w:p>
      <w:pPr>
        <w:keepNext/>
        <w:spacing w:before="280"/>
      </w:pPr>
      <w:r>
        <w:rPr>
          <w:b/>
          <w:color w:val="EF5B00"/>
          <w:sz w:val="28"/>
        </w:rPr>
        <w:t>5. На будущее: WhatsApp Business</w:t>
      </w:r>
    </w:p>
    <w:p>
      <w:r>
        <w:rPr>
          <w:b w:val="0"/>
        </w:rPr>
        <w:t>Это бесплатное приложение от WhatsApp для бизнеса, работает на том же номере, переписка сохраняется. В нем есть каталог услуг с ценами, автоответ и быстрые ответы — тексты из раздела 3 можно будет вставлять одной кнопкой. Переходить не обязательно, но для работы удобнее.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